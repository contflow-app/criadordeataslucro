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ATA DE SÓCIOS</w:t>
      </w:r>
    </w:p>
    <w:p>
      <w:r>
        <w:t>Sociedade empresária limitada – ALTERAÇÃO E CONSOLIDAÇÃO CONTRATUAL DA FIRMA</w:t>
        <w:br/>
        <w:t>RADNET SERVICOS EM TI LTDA, inscrita no CNPJ/MF nº. 22.334.149/0001-40 – NIRE: 53600195493 localizada no endereço __________________________________________.</w:t>
      </w:r>
    </w:p>
    <w:p>
      <w:r>
        <w:t>A presente REUNIÃO DE SÓCIOS foi realizada em obediência à legislação civil, notadamente, mas não se limitando a estes, aos artigos 1.010, 1.071, 1.072, 1.073, 1.074, 1.075, 1.076, 1.078 e 1.079, todos do Código Civil Brasileiro e em observância a Lei de Sociedades Anônimas, Lei 6.404/76 no que for pertinente, bem como as disposições societárias do Contrato Social da Sociedade ou eventual Acordo de Sócios existente.</w:t>
      </w:r>
    </w:p>
    <w:p>
      <w:r>
        <w:t>Aos dias trinta do mês de dezembro do ano de 2025, às __:__ horas na sede da ALTERAÇÃO E CONSOLIDAÇÃO CONTRATUAL DA FIRMA</w:t>
        <w:br/>
        <w:t>RADNET SERVICOS EM TI LTDA, localizada no endereço .</w:t>
      </w:r>
    </w:p>
    <w:p>
      <w:r>
        <w:t>DA PRESENÇA - Foi realizada REUNIÃO DE SÓCIOS, na qual compareceram, em primeira convocação, os seguintes sócios:</w:t>
      </w:r>
    </w:p>
    <w:p>
      <w:r>
        <w:t>1. ________________________</w:t>
      </w:r>
    </w:p>
    <w:p>
      <w:r>
        <w:t>2. ________________________</w:t>
      </w:r>
    </w:p>
    <w:p>
      <w:r>
        <w:t>3. ________________________</w:t>
      </w:r>
    </w:p>
    <w:p>
      <w:r>
        <w:t>4. ________________________</w:t>
      </w:r>
    </w:p>
    <w:p>
      <w:r>
        <w:t>Os quais integralizam conjuntamente capital social de 100% da sociedade.</w:t>
      </w:r>
    </w:p>
    <w:p>
      <w:r>
        <w:t>Portanto, foi alcançado quórum para se efetivar esta REUNIÃO DE SÓCIOS.</w:t>
      </w:r>
    </w:p>
    <w:p>
      <w:r>
        <w:t>DA COMPOSIÇÃO DA MESA – Em cumprimento à legislação, a Assembleia foi presidida por ________________________ e pelo SECRETÁRIO ________________________, escolhidos entre os presentes.</w:t>
      </w:r>
    </w:p>
    <w:p>
      <w:r>
        <w:t>DAS PUBLICAÇÕES – Convocação realizada em formato DIGITAL.</w:t>
      </w:r>
    </w:p>
    <w:p>
      <w:r>
        <w:t>DA ORDEM DO DIA – Esta REUNIÃO OU ASSEMBLEIA DE SÓCIOS teve como ordem do dia:</w:t>
      </w:r>
    </w:p>
    <w:p>
      <w:r>
        <w:t>1. Aprovação da distribuição dos lucros e dividendos acumulados até o exercício de 2025;</w:t>
      </w:r>
    </w:p>
    <w:p>
      <w:r>
        <w:t>2. Definição do cronograma de pagamentos no período de 2026 a 2028;</w:t>
      </w:r>
    </w:p>
    <w:p>
      <w:r>
        <w:t>3. Especificações de eventualidades e ajustes relacionados às condições financeiras da empresa e mudanças tributárias.</w:t>
      </w:r>
    </w:p>
    <w:p>
      <w:r>
        <w:t>DAS DELIBERAÇÕES – Iniciada a Assembleia, procedeu-se a leitura da Ata passada e verificou-se que inexiste pendências a serem incluídas na Ordem do dia, motivo pelo qual foi dado prosseguimento às deliberações pautadas.</w:t>
      </w:r>
    </w:p>
    <w:p>
      <w:r>
        <w:t>I. APROVAÇÃO DA DISTRIBUIÇÃO DOS LUCROS E DIVIDENDOS</w:t>
      </w:r>
    </w:p>
    <w:p>
      <w:r>
        <w:t>Os sócios, por unanimidade, aprovaram a distribuição dos lucros e dividendos acumulados até o exercício de 2025, conforme apurado nos demonstrativos contábeis aprovados em Assembleia Geral e com base nos balanços patrimoniais da empresa.</w:t>
      </w:r>
    </w:p>
    <w:p>
      <w:r>
        <w:t>A partir da data de assinatura desta ata e até 31 de dezembro de 2025, todo o lucro acumulado e que for aferido por meio das atividades da empresa será objeto de distribuição intermediária entre os sócios, que será pago proporcionalmente à participação societária de cada sócio no capital da empresa. Este montante inclui os lucros acumulados até o exercício fiscal de 2025 e será pago em consonância com o PL 1087/2025 ou nos termos da Lei que restar definitivamente aprovada e vigente, que autoriza o pagamento até 31 de dezembro de 2028.</w:t>
      </w:r>
    </w:p>
    <w:p>
      <w:r>
        <w:t>II. DEFINIÇÃO DO CRONOGRAMA DE PAGAMENTO</w:t>
      </w:r>
    </w:p>
    <w:p>
      <w:r>
        <w:t>Fica definido, por unanimidade entre as partes, que o pagamento dos lucros e dividendos acumulados referentes ao período anterior será realizado no intervalo compreendido entre os anos de 2026 a 2028. O referido pagamento será efetuado de forma intermediária e mensal.</w:t>
      </w:r>
    </w:p>
    <w:p>
      <w:r>
        <w:t>III. EVENTUALIDADES, AJUSTES E CONDICIONANTES</w:t>
      </w:r>
    </w:p>
    <w:p>
      <w:r>
        <w:t>Os sócios deliberaram que:</w:t>
        <w:br/>
        <w:t>a) Ajustes no cronograma de pagamento: O cronograma de pagamento poderá ser livremente ajustado pela administração da empresa conforme disponibilidade de caixa, condições financeiras da empresa e eventuais alterações tributárias ou de mercado que impactem a saúde financeira do negócio.</w:t>
        <w:br/>
        <w:t>b) Eventos de força maior ou caso fortuito: Caso, por qualquer motivo justificado, como falta de caixa, mudanças extraordinárias de impostos, força maior ou caso fortuito, os valores deliberados não possam ser efetivamente distribuídos até a data limite de 31 de dezembro de 2028, qualquer saldo residual será objeto de nova deliberação pelos sócios. Essa nova deliberação deverá priorizar a análise das condições financeiras e tributárias da empresa, buscando soluções para o pagamento ou replanejamento de forma a minimizar impactos financeiros e fiscais.</w:t>
        <w:br/>
        <w:t>c) Impactos tributários: A distribuição do saldo, quando aplicável, será condicionada à avaliação dos impactos tributários das normas vigentes e à preservação da saúde financeira e operacional da empresa.</w:t>
      </w:r>
    </w:p>
    <w:p>
      <w:r>
        <w:t>DO ENCERRAMENTO E APROVAÇÃO DA ATA - Por fim, a palavra foi concedida à aquele que dela quisesse fazer uso para discorrer sobre os assuntos de interesse social. Não existindo manifestações, o PRESIDENTE encerrou a REUNIÃO. O SECRETÁRIO lavrou a presente ata, aprovada, executou a sua leitura, e ela foi assinada pelos sócios presentes, pelo SECRETÁRIO e pelo PRESIDENTE. Sem mais para o presente.</w:t>
      </w:r>
    </w:p>
    <w:p>
      <w:r>
        <w:t>________________, TRINTA de DEZEMBRO de 2025.</w:t>
      </w:r>
    </w:p>
    <w:p>
      <w:r>
        <w:t>ASSINATURAS DOS SÓCIOS:</w:t>
      </w:r>
    </w:p>
    <w:p>
      <w:r>
        <w:t>_______________________________________</w:t>
      </w:r>
    </w:p>
    <w:p>
      <w:r>
        <w:t>________________________</w:t>
      </w:r>
    </w:p>
    <w:p>
      <w:r>
        <w:t>CPF nº 800.261.761-49</w:t>
      </w:r>
    </w:p>
    <w:p>
      <w:r>
        <w:t>_______________________________________</w:t>
      </w:r>
    </w:p>
    <w:p>
      <w:r>
        <w:t>________________________</w:t>
      </w:r>
    </w:p>
    <w:p>
      <w:r>
        <w:t>CPF nº 53600195493</w:t>
      </w:r>
    </w:p>
    <w:p>
      <w:r>
        <w:t>_______________________________________</w:t>
      </w:r>
    </w:p>
    <w:p>
      <w:r>
        <w:t>________________________</w:t>
      </w:r>
    </w:p>
    <w:p>
      <w:r>
        <w:t>CPF nº 810.927.091-34</w:t>
      </w:r>
    </w:p>
    <w:p>
      <w:r>
        <w:t>_______________________________________</w:t>
      </w:r>
    </w:p>
    <w:p>
      <w:r>
        <w:t>________________________</w:t>
      </w:r>
    </w:p>
    <w:p>
      <w:r>
        <w:t>CPF nº 093.320.351-99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